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2A2" w:rsidRDefault="004029F3">
      <w:pPr>
        <w:pStyle w:val="Title"/>
      </w:pPr>
      <w:r>
        <w:t>Advanced Prompt Engineering</w:t>
      </w:r>
    </w:p>
    <w:p w:rsidR="003952A2" w:rsidRDefault="004029F3">
      <w:r>
        <w:t>25 Prompts and Their Outputs in 3 Versions</w:t>
      </w:r>
    </w:p>
    <w:p w:rsidR="003952A2" w:rsidRDefault="004029F3">
      <w:r>
        <w:t>Version 1: 8 Basic Prompts | Version 2: 8 Refined Prompts | Version 3: 9 Most Refined Prompts</w:t>
      </w:r>
    </w:p>
    <w:p w:rsidR="003952A2" w:rsidRDefault="004029F3">
      <w:pPr>
        <w:pStyle w:val="Heading1"/>
      </w:pPr>
      <w:r>
        <w:t>VERSION 1 – BASIC PROMPTS</w:t>
      </w:r>
    </w:p>
    <w:p w:rsidR="003952A2" w:rsidRDefault="004029F3">
      <w:r>
        <w:rPr>
          <w:b/>
        </w:rPr>
        <w:t xml:space="preserve">Prompt 1: </w:t>
      </w:r>
      <w:r>
        <w:t>Suggest a marketing campaign.</w:t>
      </w:r>
    </w:p>
    <w:p w:rsidR="003952A2" w:rsidRDefault="004029F3">
      <w:r>
        <w:rPr>
          <w:b/>
        </w:rPr>
        <w:t xml:space="preserve">Result 1: </w:t>
      </w:r>
      <w:r>
        <w:t>A café can run</w:t>
      </w:r>
      <w:r>
        <w:t xml:space="preserve"> a student-focused marketing campaign using social media, discounts, loyalty cards and special offers. The campaign should aim to increase customer visits and sales.</w:t>
      </w:r>
    </w:p>
    <w:p w:rsidR="003952A2" w:rsidRDefault="003952A2"/>
    <w:p w:rsidR="003952A2" w:rsidRDefault="004029F3">
      <w:r>
        <w:rPr>
          <w:b/>
        </w:rPr>
        <w:t xml:space="preserve">Prompt 2: </w:t>
      </w:r>
      <w:r>
        <w:t>Analyze these customer complaints.</w:t>
      </w:r>
    </w:p>
    <w:p w:rsidR="003952A2" w:rsidRDefault="004029F3">
      <w:r>
        <w:rPr>
          <w:b/>
        </w:rPr>
        <w:t xml:space="preserve">Result 2: </w:t>
      </w:r>
      <w:r>
        <w:t xml:space="preserve">The complaints can be analyzed by </w:t>
      </w:r>
      <w:r>
        <w:t>identifying the main problem, grouping similar complaints and finding possible causes. The business can then take corrective action.</w:t>
      </w:r>
    </w:p>
    <w:p w:rsidR="003952A2" w:rsidRDefault="003952A2"/>
    <w:p w:rsidR="003952A2" w:rsidRDefault="004029F3">
      <w:r>
        <w:rPr>
          <w:b/>
        </w:rPr>
        <w:t xml:space="preserve">Prompt 3: </w:t>
      </w:r>
      <w:r>
        <w:t>Tell me about customer complaints.</w:t>
      </w:r>
    </w:p>
    <w:p w:rsidR="003952A2" w:rsidRDefault="004029F3">
      <w:r>
        <w:rPr>
          <w:b/>
        </w:rPr>
        <w:t xml:space="preserve">Result 3: </w:t>
      </w:r>
      <w:r>
        <w:t>Customer complaints are expressions of dissatisfaction. Common comp</w:t>
      </w:r>
      <w:r>
        <w:t>laints include late delivery, poor quality, incorrect products, high prices and slow customer service.</w:t>
      </w:r>
    </w:p>
    <w:p w:rsidR="003952A2" w:rsidRDefault="003952A2"/>
    <w:p w:rsidR="003952A2" w:rsidRDefault="004029F3">
      <w:r>
        <w:rPr>
          <w:b/>
        </w:rPr>
        <w:t xml:space="preserve">Prompt 4: </w:t>
      </w:r>
      <w:r>
        <w:t>Identify three possible customer segments for an affordable fitness app.</w:t>
      </w:r>
    </w:p>
    <w:p w:rsidR="003952A2" w:rsidRDefault="004029F3">
      <w:r>
        <w:rPr>
          <w:b/>
        </w:rPr>
        <w:t xml:space="preserve">Result 4: </w:t>
      </w:r>
      <w:r>
        <w:t xml:space="preserve">1. College students who want affordable fitness solutions. </w:t>
      </w:r>
      <w:r>
        <w:t>2. Working professionals who need convenient workouts. 3. Beginners who want simple and guided fitness activities.</w:t>
      </w:r>
    </w:p>
    <w:p w:rsidR="003952A2" w:rsidRDefault="003952A2"/>
    <w:p w:rsidR="003952A2" w:rsidRDefault="004029F3">
      <w:r>
        <w:rPr>
          <w:b/>
        </w:rPr>
        <w:t xml:space="preserve">Prompt 5: </w:t>
      </w:r>
      <w:r>
        <w:t>Create three campaign ideas for the selected segment.</w:t>
      </w:r>
    </w:p>
    <w:p w:rsidR="003952A2" w:rsidRDefault="004029F3">
      <w:r>
        <w:rPr>
          <w:b/>
        </w:rPr>
        <w:t xml:space="preserve">Result 5: </w:t>
      </w:r>
      <w:r>
        <w:t>1. Student discount campaign. 2. Free trial and referral campaign.</w:t>
      </w:r>
      <w:r>
        <w:t xml:space="preserve"> 3. Social-media fitness challenge. These ideas can help attract customers and increase app engagement.</w:t>
      </w:r>
    </w:p>
    <w:p w:rsidR="003952A2" w:rsidRDefault="003952A2"/>
    <w:p w:rsidR="003952A2" w:rsidRDefault="004029F3">
      <w:r>
        <w:rPr>
          <w:b/>
        </w:rPr>
        <w:lastRenderedPageBreak/>
        <w:t xml:space="preserve">Prompt 6: </w:t>
      </w:r>
      <w:r>
        <w:t>Create a marketing campaign for a café.</w:t>
      </w:r>
    </w:p>
    <w:p w:rsidR="003952A2" w:rsidRDefault="004029F3">
      <w:r>
        <w:rPr>
          <w:b/>
        </w:rPr>
        <w:t xml:space="preserve">Result 6: </w:t>
      </w:r>
      <w:r>
        <w:t>A café can promote special student offers, combo meals, loyalty rewards and social-media co</w:t>
      </w:r>
      <w:r>
        <w:t>ntests. The campaign should focus on attracting nearby students and increasing weekday sales.</w:t>
      </w:r>
    </w:p>
    <w:p w:rsidR="003952A2" w:rsidRDefault="003952A2"/>
    <w:p w:rsidR="003952A2" w:rsidRDefault="004029F3">
      <w:r>
        <w:rPr>
          <w:b/>
        </w:rPr>
        <w:t xml:space="preserve">Prompt 7: </w:t>
      </w:r>
      <w:r>
        <w:t>Write a promotional email for a fitness app.</w:t>
      </w:r>
    </w:p>
    <w:p w:rsidR="003952A2" w:rsidRDefault="004029F3">
      <w:r>
        <w:rPr>
          <w:b/>
        </w:rPr>
        <w:t xml:space="preserve">Result 7: </w:t>
      </w:r>
      <w:r>
        <w:t>Subject: Start Your Fitness Journey Today!</w:t>
      </w:r>
      <w:r>
        <w:br/>
      </w:r>
      <w:r>
        <w:br/>
        <w:t>Hello,</w:t>
      </w:r>
      <w:r>
        <w:br/>
      </w:r>
      <w:r>
        <w:br/>
        <w:t>Want to stay fit and active? Try our fitness</w:t>
      </w:r>
      <w:r>
        <w:t xml:space="preserve"> app and enjoy simple workouts, useful fitness tips and convenient tracking. Start your fitness journey today!</w:t>
      </w:r>
      <w:r>
        <w:br/>
      </w:r>
      <w:r>
        <w:br/>
        <w:t>Download the app and get started now.</w:t>
      </w:r>
    </w:p>
    <w:p w:rsidR="003952A2" w:rsidRDefault="003952A2"/>
    <w:p w:rsidR="003952A2" w:rsidRDefault="004029F3">
      <w:r>
        <w:rPr>
          <w:b/>
        </w:rPr>
        <w:t xml:space="preserve">Prompt 8: </w:t>
      </w:r>
      <w:r>
        <w:t xml:space="preserve">What is the latest market size of the Indian food-delivery industry? Give the exact figure and </w:t>
      </w:r>
      <w:r>
        <w:t>source.</w:t>
      </w:r>
    </w:p>
    <w:p w:rsidR="003952A2" w:rsidRDefault="004029F3">
      <w:r>
        <w:rPr>
          <w:b/>
        </w:rPr>
        <w:t xml:space="preserve">Result 8: </w:t>
      </w:r>
      <w:r>
        <w:t>The latest market size cannot be confirmed without checking current and reliable sources. The answer should include the year, the definition of market size and the original source before the figure is accepted.</w:t>
      </w:r>
    </w:p>
    <w:p w:rsidR="003952A2" w:rsidRDefault="003952A2"/>
    <w:p w:rsidR="003952A2" w:rsidRDefault="004029F3">
      <w:pPr>
        <w:pStyle w:val="Heading1"/>
      </w:pPr>
      <w:r>
        <w:t>VERSION 2 – REFINED PROMPT</w:t>
      </w:r>
      <w:r>
        <w:t>S</w:t>
      </w:r>
    </w:p>
    <w:p w:rsidR="003952A2" w:rsidRDefault="004029F3">
      <w:r>
        <w:rPr>
          <w:b/>
        </w:rPr>
        <w:t xml:space="preserve">Prompt 1: </w:t>
      </w:r>
      <w:r>
        <w:t>Suggest a marketing campaign. The campaign should target college students aged 18–24.</w:t>
      </w:r>
    </w:p>
    <w:p w:rsidR="003952A2" w:rsidRDefault="004029F3">
      <w:r>
        <w:rPr>
          <w:b/>
        </w:rPr>
        <w:t xml:space="preserve">Result 1: </w:t>
      </w:r>
      <w:r>
        <w:t xml:space="preserve">A suitable campaign is a Student Weekday Café Campaign. It can include student combo offers, Instagram polls, WhatsApp promotions and a loyalty </w:t>
      </w:r>
      <w:r>
        <w:t>card. The target audience is students aged 18–24. The campaign aims to increase weekday visits and encourage repeat purchases.</w:t>
      </w:r>
    </w:p>
    <w:p w:rsidR="003952A2" w:rsidRDefault="003952A2"/>
    <w:p w:rsidR="003952A2" w:rsidRDefault="004029F3">
      <w:r>
        <w:rPr>
          <w:b/>
        </w:rPr>
        <w:t xml:space="preserve">Prompt 2: </w:t>
      </w:r>
      <w:r>
        <w:t>Analyze these customer complaints. Group them into categories and identify the main issue in each category.</w:t>
      </w:r>
    </w:p>
    <w:p w:rsidR="003952A2" w:rsidRDefault="004029F3">
      <w:r>
        <w:rPr>
          <w:b/>
        </w:rPr>
        <w:t xml:space="preserve">Result 2: </w:t>
      </w:r>
      <w:r>
        <w:t>Customer complaints can be grouped into the following categories:</w:t>
      </w:r>
      <w:r>
        <w:br/>
      </w:r>
      <w:r>
        <w:br/>
      </w:r>
      <w:r>
        <w:lastRenderedPageBreak/>
        <w:t>1. Delivery: late delivery is the main issue.</w:t>
      </w:r>
      <w:r>
        <w:br/>
        <w:t>2. Product Quality: damaged or poor-quality products are the main issue.</w:t>
      </w:r>
      <w:r>
        <w:br/>
        <w:t>3. Order Accuracy: customers receive incorrect products.</w:t>
      </w:r>
      <w:r>
        <w:br/>
        <w:t>4. Refunds: c</w:t>
      </w:r>
      <w:r>
        <w:t>ustomers experience delays in receiving refunds.</w:t>
      </w:r>
      <w:r>
        <w:br/>
      </w:r>
      <w:r>
        <w:br/>
        <w:t>The business should identify the frequency of each category and prioritize the most common issues.</w:t>
      </w:r>
    </w:p>
    <w:p w:rsidR="003952A2" w:rsidRDefault="003952A2"/>
    <w:p w:rsidR="003952A2" w:rsidRDefault="004029F3">
      <w:r>
        <w:rPr>
          <w:b/>
        </w:rPr>
        <w:t xml:space="preserve">Prompt 3: </w:t>
      </w:r>
      <w:r>
        <w:t>Tell me about customer complaints. Explain the common types of complaints faced by businesses.</w:t>
      </w:r>
    </w:p>
    <w:p w:rsidR="003952A2" w:rsidRDefault="004029F3">
      <w:r>
        <w:rPr>
          <w:b/>
        </w:rPr>
        <w:t>R</w:t>
      </w:r>
      <w:r>
        <w:rPr>
          <w:b/>
        </w:rPr>
        <w:t xml:space="preserve">esult 3: </w:t>
      </w:r>
      <w:r>
        <w:t>Common types of customer complaints include:</w:t>
      </w:r>
      <w:r>
        <w:br/>
      </w:r>
      <w:r>
        <w:br/>
        <w:t>1. Product complaints – the product is damaged or does not meet expectations.</w:t>
      </w:r>
      <w:r>
        <w:br/>
        <w:t>2. Delivery complaints – the order arrives late.</w:t>
      </w:r>
      <w:r>
        <w:br/>
        <w:t>3. Service complaints – employees are unhelpful or slow.</w:t>
      </w:r>
      <w:r>
        <w:br/>
        <w:t>4. Price complain</w:t>
      </w:r>
      <w:r>
        <w:t>ts – customers feel the price is too high.</w:t>
      </w:r>
      <w:r>
        <w:br/>
        <w:t>5. Refund complaints – refunds take too long.</w:t>
      </w:r>
      <w:r>
        <w:br/>
      </w:r>
      <w:r>
        <w:br/>
        <w:t>Businesses should record complaints, identify causes and take corrective action.</w:t>
      </w:r>
    </w:p>
    <w:p w:rsidR="003952A2" w:rsidRDefault="003952A2"/>
    <w:p w:rsidR="003952A2" w:rsidRDefault="004029F3">
      <w:r>
        <w:rPr>
          <w:b/>
        </w:rPr>
        <w:t xml:space="preserve">Prompt 4: </w:t>
      </w:r>
      <w:r>
        <w:t>Identify three possible customer segments for an affordable fitness app. D</w:t>
      </w:r>
      <w:r>
        <w:t>escribe the needs and characteristics of each segment.</w:t>
      </w:r>
    </w:p>
    <w:p w:rsidR="003952A2" w:rsidRDefault="004029F3">
      <w:r>
        <w:rPr>
          <w:b/>
        </w:rPr>
        <w:t xml:space="preserve">Result 4: </w:t>
      </w:r>
      <w:r>
        <w:t>1. College Students: Need low-cost workouts, flexible schedules and simple fitness tracking.</w:t>
      </w:r>
      <w:r>
        <w:br/>
        <w:t>2. Working Professionals: Need short workouts, convenience and progress monitoring.</w:t>
      </w:r>
      <w:r>
        <w:br/>
        <w:t>3. Fitness Beg</w:t>
      </w:r>
      <w:r>
        <w:t>inners: Need guided exercises, easy instructions and motivation.</w:t>
      </w:r>
      <w:r>
        <w:br/>
      </w:r>
      <w:r>
        <w:br/>
        <w:t>Each segment has different needs, so the app should select the segment that best matches its resources and goals.</w:t>
      </w:r>
    </w:p>
    <w:p w:rsidR="003952A2" w:rsidRDefault="003952A2"/>
    <w:p w:rsidR="003952A2" w:rsidRDefault="004029F3">
      <w:r>
        <w:rPr>
          <w:b/>
        </w:rPr>
        <w:t xml:space="preserve">Prompt 5: </w:t>
      </w:r>
      <w:r>
        <w:t>Create three campaign ideas for the selected segment. Make the id</w:t>
      </w:r>
      <w:r>
        <w:t>eas affordable and suitable for the selected audience.</w:t>
      </w:r>
    </w:p>
    <w:p w:rsidR="003952A2" w:rsidRDefault="004029F3">
      <w:r>
        <w:rPr>
          <w:b/>
        </w:rPr>
        <w:t xml:space="preserve">Result 5: </w:t>
      </w:r>
      <w:r>
        <w:t>1. Student Fitness Challenge – users complete a seven-day challenge and share progress on social media.</w:t>
      </w:r>
      <w:r>
        <w:br/>
        <w:t>2. Referral Rewards – existing users invite friends and receive additional app benefits</w:t>
      </w:r>
      <w:r>
        <w:t>.</w:t>
      </w:r>
      <w:r>
        <w:br/>
        <w:t>3. Affordable Fitness Plan – promote a low-cost subscription through Instagram and college communities.</w:t>
      </w:r>
      <w:r>
        <w:br/>
      </w:r>
      <w:r>
        <w:lastRenderedPageBreak/>
        <w:br/>
        <w:t>These ideas are affordable and suitable for college students.</w:t>
      </w:r>
    </w:p>
    <w:p w:rsidR="003952A2" w:rsidRDefault="003952A2"/>
    <w:p w:rsidR="003952A2" w:rsidRDefault="004029F3">
      <w:r>
        <w:rPr>
          <w:b/>
        </w:rPr>
        <w:t xml:space="preserve">Prompt 6: </w:t>
      </w:r>
      <w:r>
        <w:t>Create a marketing campaign for a café. The campaign should target college s</w:t>
      </w:r>
      <w:r>
        <w:t>tudents.</w:t>
      </w:r>
    </w:p>
    <w:p w:rsidR="003952A2" w:rsidRDefault="004029F3">
      <w:r>
        <w:rPr>
          <w:b/>
        </w:rPr>
        <w:t xml:space="preserve">Result 6: </w:t>
      </w:r>
      <w:r>
        <w:t>Campaign Name: Student Café Week</w:t>
      </w:r>
      <w:r>
        <w:br/>
      </w:r>
      <w:r>
        <w:br/>
        <w:t>Target Audience: College students</w:t>
      </w:r>
      <w:r>
        <w:br/>
        <w:t>Objective: Increase weekday visits.</w:t>
      </w:r>
      <w:r>
        <w:br/>
        <w:t>Activities: Student combo offers, Instagram stories, WhatsApp updates, loyalty rewards and a referral offer.</w:t>
      </w:r>
      <w:r>
        <w:br/>
        <w:t>Expected Benefit: More s</w:t>
      </w:r>
      <w:r>
        <w:t>tudent visits, higher weekday sales and increased customer loyalty.</w:t>
      </w:r>
    </w:p>
    <w:p w:rsidR="003952A2" w:rsidRDefault="003952A2"/>
    <w:p w:rsidR="003952A2" w:rsidRDefault="004029F3">
      <w:r>
        <w:rPr>
          <w:b/>
        </w:rPr>
        <w:t xml:space="preserve">Prompt 7: </w:t>
      </w:r>
      <w:r>
        <w:t>Write a promotional email for a fitness app. Make it suitable for college students.</w:t>
      </w:r>
    </w:p>
    <w:p w:rsidR="003952A2" w:rsidRDefault="004029F3">
      <w:r>
        <w:rPr>
          <w:b/>
        </w:rPr>
        <w:t xml:space="preserve">Result 7: </w:t>
      </w:r>
      <w:r>
        <w:t>Subject: Fitness Made Easy for Students!</w:t>
      </w:r>
      <w:r>
        <w:br/>
      </w:r>
      <w:r>
        <w:br/>
        <w:t>Hello Student,</w:t>
      </w:r>
      <w:r>
        <w:br/>
      </w:r>
      <w:r>
        <w:br/>
        <w:t>Busy college life can mak</w:t>
      </w:r>
      <w:r>
        <w:t>e fitness difficult. Our fitness app offers simple workouts that fit your schedule and budget. Track your progress, stay motivated and build healthy habits from anywhere.</w:t>
      </w:r>
      <w:r>
        <w:br/>
      </w:r>
      <w:r>
        <w:br/>
        <w:t>Start your fitness journey today!</w:t>
      </w:r>
      <w:r>
        <w:br/>
      </w:r>
      <w:r>
        <w:br/>
        <w:t>Download the app now.</w:t>
      </w:r>
    </w:p>
    <w:p w:rsidR="003952A2" w:rsidRDefault="003952A2"/>
    <w:p w:rsidR="003952A2" w:rsidRDefault="004029F3">
      <w:r>
        <w:rPr>
          <w:b/>
        </w:rPr>
        <w:t xml:space="preserve">Prompt 8: </w:t>
      </w:r>
      <w:r>
        <w:t xml:space="preserve">What is the </w:t>
      </w:r>
      <w:r>
        <w:t>latest market size of the Indian food-delivery industry? Give the exact figure and source. Mention the year of the information.</w:t>
      </w:r>
    </w:p>
    <w:p w:rsidR="003952A2" w:rsidRDefault="004029F3">
      <w:r>
        <w:rPr>
          <w:b/>
        </w:rPr>
        <w:t xml:space="preserve">Result 8: </w:t>
      </w:r>
      <w:r>
        <w:t>A reliable answer requires current market research. The figure should be taken from a recognized industry report or tr</w:t>
      </w:r>
      <w:r>
        <w:t>usted research source. The response should mention the year, the source, and whether the figure represents revenue, market size or GMV. If a verified figure is unavailable, the answer should state that the information could not be confirmed.</w:t>
      </w:r>
    </w:p>
    <w:p w:rsidR="003952A2" w:rsidRDefault="003952A2"/>
    <w:p w:rsidR="003952A2" w:rsidRDefault="004029F3">
      <w:pPr>
        <w:pStyle w:val="Heading1"/>
      </w:pPr>
      <w:r>
        <w:lastRenderedPageBreak/>
        <w:t>VERSION 3 – M</w:t>
      </w:r>
      <w:r>
        <w:t>OST REFINED PROMPTS</w:t>
      </w:r>
    </w:p>
    <w:p w:rsidR="003952A2" w:rsidRDefault="004029F3">
      <w:r>
        <w:rPr>
          <w:b/>
        </w:rPr>
        <w:t xml:space="preserve">Prompt 1: </w:t>
      </w:r>
      <w:r>
        <w:t>Suggest a marketing campaign. The campaign should target college students aged 18–24, use a limited budget, include online and offline ideas, and present the result in a table with Idea, Channel, Cost and Expected Benefit.</w:t>
      </w:r>
    </w:p>
    <w:p w:rsidR="003952A2" w:rsidRDefault="004029F3">
      <w:r>
        <w:rPr>
          <w:b/>
        </w:rPr>
        <w:t>Res</w:t>
      </w:r>
      <w:r>
        <w:rPr>
          <w:b/>
        </w:rPr>
        <w:t xml:space="preserve">ult 1: </w:t>
      </w:r>
      <w:r>
        <w:t xml:space="preserve"> | Idea | Channel | Cost | Expected Benefit |</w:t>
      </w:r>
      <w:r>
        <w:br/>
        <w:t>|---|---|---:|---|</w:t>
      </w:r>
      <w:r>
        <w:br/>
        <w:t>| Student combo offers | Café and WhatsApp | ₹4,000 | More weekday purchases |</w:t>
      </w:r>
      <w:r>
        <w:br/>
        <w:t>| Instagram student challenge | Instagram | ₹3,000 | Higher engagement |</w:t>
      </w:r>
      <w:r>
        <w:br/>
        <w:t>| Loyalty card | Café | ₹5,000 |</w:t>
      </w:r>
      <w:r>
        <w:t xml:space="preserve"> Repeat visits |</w:t>
      </w:r>
      <w:r>
        <w:br/>
        <w:t>| Referral offer | Instagram and offline | ₹4,000 | New customers |</w:t>
      </w:r>
      <w:r>
        <w:br/>
        <w:t>| Campus promotion | Offline | ₹4,000 | Greater awareness |</w:t>
      </w:r>
      <w:r>
        <w:br/>
      </w:r>
      <w:r>
        <w:br/>
        <w:t>Total estimated budget: ₹20,000.</w:t>
      </w:r>
    </w:p>
    <w:p w:rsidR="003952A2" w:rsidRDefault="003952A2"/>
    <w:p w:rsidR="003952A2" w:rsidRDefault="004029F3">
      <w:r>
        <w:rPr>
          <w:b/>
        </w:rPr>
        <w:t xml:space="preserve">Prompt 2: </w:t>
      </w:r>
      <w:r>
        <w:t xml:space="preserve">Analyze these customer complaints. Group them into categories and </w:t>
      </w:r>
      <w:r>
        <w:t>present the output in a table with Complaint Category, Main Issue, Business Impact and Recommended Action.</w:t>
      </w:r>
    </w:p>
    <w:p w:rsidR="003952A2" w:rsidRDefault="004029F3">
      <w:r>
        <w:rPr>
          <w:b/>
        </w:rPr>
        <w:t xml:space="preserve">Result 2: </w:t>
      </w:r>
      <w:r>
        <w:t>| Complaint Category | Main Issue | Business Impact | Recommended Action |</w:t>
      </w:r>
      <w:r>
        <w:br/>
        <w:t>|---|---|---|---|</w:t>
      </w:r>
      <w:r>
        <w:br/>
        <w:t xml:space="preserve">| Delivery | Late delivery | Customer </w:t>
      </w:r>
      <w:r>
        <w:t>dissatisfaction | Improve delivery scheduling |</w:t>
      </w:r>
      <w:r>
        <w:br/>
        <w:t>| Packaging | Damaged packaging | Product returns | Improve packaging quality |</w:t>
      </w:r>
      <w:r>
        <w:br/>
        <w:t>| Order Accuracy | Incorrect products | Refunds and complaints | Double-check orders |</w:t>
      </w:r>
      <w:r>
        <w:br/>
        <w:t xml:space="preserve">| Refunds | Slow refunds | Loss of trust </w:t>
      </w:r>
      <w:r>
        <w:t>| Set a clear refund process |</w:t>
      </w:r>
      <w:r>
        <w:br/>
      </w:r>
      <w:r>
        <w:br/>
        <w:t>The business should track complaint frequency and review whether corrective actions reduce complaints.</w:t>
      </w:r>
    </w:p>
    <w:p w:rsidR="003952A2" w:rsidRDefault="003952A2"/>
    <w:p w:rsidR="003952A2" w:rsidRDefault="004029F3">
      <w:r>
        <w:rPr>
          <w:b/>
        </w:rPr>
        <w:t xml:space="preserve">Prompt 3: </w:t>
      </w:r>
      <w:r>
        <w:t>Create a 7-day social-media content plan for the best campaign. Include Day, Content Type, Caption Idea, Visua</w:t>
      </w:r>
      <w:r>
        <w:t>l Idea, Platform, Call-to-Action and Expected Purpose.</w:t>
      </w:r>
    </w:p>
    <w:p w:rsidR="003952A2" w:rsidRDefault="004029F3">
      <w:r>
        <w:rPr>
          <w:b/>
        </w:rPr>
        <w:t xml:space="preserve">Result 3: </w:t>
      </w:r>
      <w:r>
        <w:t>| Day | Content Type | Caption Idea | Visual Idea | Platform | Call-to-Action | Expected Purpose |</w:t>
      </w:r>
      <w:r>
        <w:br/>
        <w:t>|---|---|---|---|---|---|---|</w:t>
      </w:r>
      <w:r>
        <w:br/>
        <w:t>| 1 | Introduction | A special offer is coming! | Café offer p</w:t>
      </w:r>
      <w:r>
        <w:t>oster | Instagram | Follow for updates | Build awareness |</w:t>
      </w:r>
      <w:r>
        <w:br/>
        <w:t>| 2 | Product post | Try our student combo | Food photograph | Instagram | Visit the café | Encourage visits |</w:t>
      </w:r>
      <w:r>
        <w:br/>
        <w:t xml:space="preserve">| 3 | Poll | Which combo do you prefer? | Poll graphic | Instagram Stories | Vote now </w:t>
      </w:r>
      <w:r>
        <w:t>| Increase engagement |</w:t>
      </w:r>
      <w:r>
        <w:br/>
      </w:r>
      <w:r>
        <w:lastRenderedPageBreak/>
        <w:t>| 4 | Offer post | Enjoy your student discount | Offer poster | WhatsApp | Share with friends | Generate sales |</w:t>
      </w:r>
      <w:r>
        <w:br/>
        <w:t>| 5 | Testimonial | Students share their experience | Customer quote | Instagram | Try it yourself | Build trust |</w:t>
      </w:r>
      <w:r>
        <w:br/>
        <w:t xml:space="preserve">| 6 </w:t>
      </w:r>
      <w:r>
        <w:t>| Reminder | Your student offer ends soon | Reminder graphic | WhatsApp | Visit today | Create urgency |</w:t>
      </w:r>
      <w:r>
        <w:br/>
        <w:t>| 7 | Summary | Thank you for joining Student Week | Campaign collage | Instagram | Visit again | Encourage loyalty |</w:t>
      </w:r>
    </w:p>
    <w:p w:rsidR="003952A2" w:rsidRDefault="003952A2"/>
    <w:p w:rsidR="003952A2" w:rsidRDefault="004029F3">
      <w:r>
        <w:rPr>
          <w:b/>
        </w:rPr>
        <w:t xml:space="preserve">Prompt 4: </w:t>
      </w:r>
      <w:r>
        <w:t>Summarize the final ca</w:t>
      </w:r>
      <w:r>
        <w:t>mpaign for a management presentation. Include the objective, target audience, campaign idea, channels, budget, timeline, expected benefit and success measures. Use concise bullet points.</w:t>
      </w:r>
    </w:p>
    <w:p w:rsidR="003952A2" w:rsidRDefault="004029F3">
      <w:r>
        <w:rPr>
          <w:b/>
        </w:rPr>
        <w:t xml:space="preserve">Result 4: </w:t>
      </w:r>
      <w:r>
        <w:t>• Objective: Increase weekday café visits and sales.</w:t>
      </w:r>
      <w:r>
        <w:br/>
        <w:t>• Targ</w:t>
      </w:r>
      <w:r>
        <w:t>et Audience: College students aged 18–24.</w:t>
      </w:r>
      <w:r>
        <w:br/>
        <w:t>• Campaign Idea: Student Weekday Café Campaign.</w:t>
      </w:r>
      <w:r>
        <w:br/>
        <w:t>• Channels: Instagram, WhatsApp and café-based promotion.</w:t>
      </w:r>
      <w:r>
        <w:br/>
        <w:t>• Budget: Below ₹20,000.</w:t>
      </w:r>
      <w:r>
        <w:br/>
        <w:t>• Timeline: 7 days.</w:t>
      </w:r>
      <w:r>
        <w:br/>
        <w:t>• Expected Benefit: Higher student footfall, more sales and rep</w:t>
      </w:r>
      <w:r>
        <w:t>eat visits.</w:t>
      </w:r>
      <w:r>
        <w:br/>
        <w:t>• Success Measures: Number of visitors, daily sales, offer redemptions, social-media engagement and repeat customers.</w:t>
      </w:r>
    </w:p>
    <w:p w:rsidR="003952A2" w:rsidRDefault="003952A2"/>
    <w:p w:rsidR="003952A2" w:rsidRDefault="004029F3">
      <w:r>
        <w:rPr>
          <w:b/>
        </w:rPr>
        <w:t xml:space="preserve">Prompt 5: </w:t>
      </w:r>
      <w:r>
        <w:t>Review your previous recommendation. Identify three weaknesses, unrealistic assumptions or missing factors. Explain</w:t>
      </w:r>
      <w:r>
        <w:t xml:space="preserve"> why each point matters, rate its importance, and suggest a practical improvement for each point.</w:t>
      </w:r>
    </w:p>
    <w:p w:rsidR="003952A2" w:rsidRDefault="004029F3">
      <w:r>
        <w:rPr>
          <w:b/>
        </w:rPr>
        <w:t xml:space="preserve">Result 5: </w:t>
      </w:r>
      <w:r>
        <w:t>1. Weakness: The campaign assumes that students will respond to discounts.</w:t>
      </w:r>
      <w:r>
        <w:br/>
        <w:t>Importance: High.</w:t>
      </w:r>
      <w:r>
        <w:br/>
        <w:t>Improvement: Conduct a small survey before launching th</w:t>
      </w:r>
      <w:r>
        <w:t>e campaign.</w:t>
      </w:r>
      <w:r>
        <w:br/>
      </w:r>
      <w:r>
        <w:br/>
        <w:t>2. Weakness: The budget may not include all operating costs.</w:t>
      </w:r>
      <w:r>
        <w:br/>
        <w:t>Importance: Medium.</w:t>
      </w:r>
      <w:r>
        <w:br/>
        <w:t>Improvement: Prepare a detailed cost estimate before implementation.</w:t>
      </w:r>
      <w:r>
        <w:br/>
      </w:r>
      <w:r>
        <w:br/>
        <w:t>3. Missing Factor: There are no clear performance targets.</w:t>
      </w:r>
      <w:r>
        <w:br/>
        <w:t>Importance: High.</w:t>
      </w:r>
      <w:r>
        <w:br/>
        <w:t>Improvement: Se</w:t>
      </w:r>
      <w:r>
        <w:t>t targets for weekday visits, sales and offer redemptions.</w:t>
      </w:r>
    </w:p>
    <w:p w:rsidR="003952A2" w:rsidRDefault="003952A2"/>
    <w:p w:rsidR="003952A2" w:rsidRDefault="004029F3">
      <w:r>
        <w:rPr>
          <w:b/>
        </w:rPr>
        <w:lastRenderedPageBreak/>
        <w:t xml:space="preserve">Prompt 6: </w:t>
      </w:r>
      <w:r>
        <w:t>Revise the recommendation based on those weaknesses. Make the revised recommendation more realistic, clearly show what changed, and separate verified information, assumptions and recomme</w:t>
      </w:r>
      <w:r>
        <w:t>ndations.</w:t>
      </w:r>
    </w:p>
    <w:p w:rsidR="003952A2" w:rsidRDefault="004029F3">
      <w:r>
        <w:rPr>
          <w:b/>
        </w:rPr>
        <w:t xml:space="preserve">Result 6: </w:t>
      </w:r>
      <w:r>
        <w:t>Revised Recommendation:</w:t>
      </w:r>
      <w:r>
        <w:br/>
      </w:r>
      <w:r>
        <w:br/>
        <w:t>Verified Information:</w:t>
      </w:r>
      <w:r>
        <w:br/>
        <w:t>• The campaign targets college students.</w:t>
      </w:r>
      <w:r>
        <w:br/>
        <w:t>• The campaign uses a limited budget.</w:t>
      </w:r>
      <w:r>
        <w:br/>
      </w:r>
      <w:r>
        <w:br/>
        <w:t>Assumptions:</w:t>
      </w:r>
      <w:r>
        <w:br/>
        <w:t>• Students may respond positively to affordable offers.</w:t>
      </w:r>
      <w:r>
        <w:br/>
        <w:t>• Instagram and WhatsApp can reach the t</w:t>
      </w:r>
      <w:r>
        <w:t>arget audience.</w:t>
      </w:r>
      <w:r>
        <w:br/>
      </w:r>
      <w:r>
        <w:br/>
        <w:t>Recommendations:</w:t>
      </w:r>
      <w:r>
        <w:br/>
        <w:t>• Conduct a short student survey before launching.</w:t>
      </w:r>
      <w:r>
        <w:br/>
        <w:t>• Prepare a detailed budget.</w:t>
      </w:r>
      <w:r>
        <w:br/>
        <w:t>• Set measurable targets for visits, sales and offer redemptions.</w:t>
      </w:r>
      <w:r>
        <w:br/>
        <w:t>• Test the campaign for seven days and review the results.</w:t>
      </w:r>
      <w:r>
        <w:br/>
      </w:r>
      <w:r>
        <w:br/>
        <w:t>Changes Made:</w:t>
      </w:r>
      <w:r>
        <w:br/>
        <w:t xml:space="preserve">• </w:t>
      </w:r>
      <w:r>
        <w:t>Added customer research.</w:t>
      </w:r>
      <w:r>
        <w:br/>
        <w:t>• Added budget planning.</w:t>
      </w:r>
      <w:r>
        <w:br/>
        <w:t>• Added measurable success indicators.</w:t>
      </w:r>
    </w:p>
    <w:p w:rsidR="003952A2" w:rsidRDefault="003952A2"/>
    <w:p w:rsidR="003952A2" w:rsidRDefault="004029F3">
      <w:r>
        <w:rPr>
          <w:b/>
        </w:rPr>
        <w:t xml:space="preserve">Prompt 7: </w:t>
      </w:r>
      <w:r>
        <w:t>Based only on the information provided below, summarize the available market information. Do not invent market-size figures or sales numbers. Clearly separa</w:t>
      </w:r>
      <w:r>
        <w:t>te: 1. Facts provided 2. Assumptions 3. Recommendations 4. Information that requires additional research. Use a table, identify missing data, and state uncertainty wherever necessary.</w:t>
      </w:r>
    </w:p>
    <w:p w:rsidR="003952A2" w:rsidRDefault="004029F3">
      <w:r>
        <w:rPr>
          <w:b/>
        </w:rPr>
        <w:t xml:space="preserve">Result 7: </w:t>
      </w:r>
      <w:r>
        <w:t>| Section | Information |</w:t>
      </w:r>
      <w:r>
        <w:br/>
        <w:t>|---|---|</w:t>
      </w:r>
      <w:r>
        <w:br/>
        <w:t>| Facts provided | No spec</w:t>
      </w:r>
      <w:r>
        <w:t>ific market-size or sales figures are provided. |</w:t>
      </w:r>
      <w:r>
        <w:br/>
        <w:t>| Assumptions | The product may have a potential market, but demand has not been confirmed. |</w:t>
      </w:r>
      <w:r>
        <w:br/>
        <w:t>| Recommendations | Conduct customer research, competitor analysis and market estimation. |</w:t>
      </w:r>
      <w:r>
        <w:br/>
        <w:t>| Information requir</w:t>
      </w:r>
      <w:r>
        <w:t>ing additional research | Market size, customer demand, competitors, pricing, expected sales and growth rate. |</w:t>
      </w:r>
      <w:r>
        <w:br/>
      </w:r>
      <w:r>
        <w:br/>
        <w:t>Uncertainty: No exact market-size or sales figure can be stated because the required data has not been provided.</w:t>
      </w:r>
      <w:bookmarkStart w:id="0" w:name="_GoBack"/>
      <w:bookmarkEnd w:id="0"/>
    </w:p>
    <w:p w:rsidR="003952A2" w:rsidRDefault="003952A2"/>
    <w:p w:rsidR="003952A2" w:rsidRDefault="004029F3">
      <w:r>
        <w:rPr>
          <w:b/>
        </w:rPr>
        <w:t xml:space="preserve">Prompt 8: </w:t>
      </w:r>
      <w:r>
        <w:t>A café's sales have</w:t>
      </w:r>
      <w:r>
        <w:t xml:space="preserve"> fallen by 15% over the last three months. Student footfall appears lower during weekdays. Based only on this information, separate: 1. Known Facts 2. Possible Assumptions 3. Questions Requiring More Data 4. Possible Recommendations. Do not invent addition</w:t>
      </w:r>
      <w:r>
        <w:t>al facts. Present the response in a table and clearly label uncertainty.</w:t>
      </w:r>
    </w:p>
    <w:p w:rsidR="003952A2" w:rsidRDefault="004029F3">
      <w:r>
        <w:rPr>
          <w:b/>
        </w:rPr>
        <w:t xml:space="preserve">Result 8: </w:t>
      </w:r>
      <w:r>
        <w:t>| Section | Response |</w:t>
      </w:r>
      <w:r>
        <w:br/>
        <w:t>|---|---|</w:t>
      </w:r>
      <w:r>
        <w:br/>
        <w:t>| Known Facts | Sales have fallen by 15% over the last three months. Student footfall appears lower during weekdays. |</w:t>
      </w:r>
      <w:r>
        <w:br/>
        <w:t>| Possible Assumption</w:t>
      </w:r>
      <w:r>
        <w:t>s | Lower student footfall may be connected to the sales decline. Other causes may also exist. |</w:t>
      </w:r>
      <w:r>
        <w:br/>
        <w:t>| Questions Requiring More Data | What are daily sales? What are weekend sales? Have prices changed? Have competitors opened nearby? What do customers say? |</w:t>
      </w:r>
      <w:r>
        <w:br/>
        <w:t>|</w:t>
      </w:r>
      <w:r>
        <w:t xml:space="preserve"> Possible Recommendations | Collect customer feedback, compare weekday and weekend sales, review pricing and observe competitors. |</w:t>
      </w:r>
      <w:r>
        <w:br/>
      </w:r>
      <w:r>
        <w:br/>
        <w:t>Uncertainty: The exact cause of the sales decline cannot be confirmed from the available information.</w:t>
      </w:r>
    </w:p>
    <w:p w:rsidR="003952A2" w:rsidRDefault="003952A2"/>
    <w:sectPr w:rsidR="00395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52A2"/>
    <w:rsid w:val="004029F3"/>
    <w:rsid w:val="007F5F9E"/>
    <w:rsid w:val="00AA1D8D"/>
    <w:rsid w:val="00B47730"/>
    <w:rsid w:val="00CB0664"/>
    <w:rsid w:val="00CC4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43221-5F7A-4DCE-AEA1-995D2BB4A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gurleenkaur2199@gmail.com</cp:lastModifiedBy>
  <cp:revision>2</cp:revision>
  <dcterms:created xsi:type="dcterms:W3CDTF">2026-09-15T06:30:00Z</dcterms:created>
  <dcterms:modified xsi:type="dcterms:W3CDTF">2026-09-15T06:30:00Z</dcterms:modified>
</cp:coreProperties>
</file>